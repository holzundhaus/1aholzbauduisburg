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Anschlussdetails beim Holzbau-Anbau: Wand, Boden und Dach · Arbeitsblatt mit Checkliste</w:t>
      </w:r>
    </w:p>
    <w:p>
      <w:r>
        <w:t>Für die praktische Planung: Anschlussdetails beim Holzbau-Anbau: So werden Wand, Boden und Dach vorbereitet</w:t>
        <w:br/>
        <w:br/>
        <w:t>Ein Anbau in Holzrahmenbauweise lebt von den Übergängen zum bestehenden Gebäude. Besonders wichtig sind deshalb die Anschlüsse an der Wand, am Boden und im Dach. Wer diese Bereiche vorab nachvollziehbar beschreibt, unterstützt eine präzisere erste Einschätzung und vermeidet, dass konstruktive Fragen erst spät in der Planung auftauchen.</w:t>
      </w:r>
    </w:p>
    <w:p>
      <w:pPr>
        <w:pStyle w:val="Heading1"/>
      </w:pPr>
      <w:r>
        <w:t>Warum Anschlüsse die Planung maßgeblich beeinflussen</w:t>
      </w:r>
    </w:p>
    <w:p>
      <w:r>
        <w:t>An einer Nahtstelle zwischen Anbau und Bestand müssen mehrere Anforderungen zugleich erfüllt sein. Das neue Tragwerk muss an die vorhandene Konstruktion angebunden werden. Zugleich sind Wärmedämmung, Luftdichtheit und Feuchteschutz sinnvoll aufeinander abzustimmen. Auch der weitere Aufbau muss passen: Auf eine Holzbalken- oder Betondecke kann nicht ohne Weiteres eine neue Holzrahmenkonstruktion aufgesetzt werden. Die Eignung eines Anschlusses hängt daher nicht nur von der gewünschten Bauform ab, sondern auch vom Aufbau des Bestands. Die folgenden Angaben helfen, die drei zentralen Übergänge getrennt zu betrachten und offene Punkte für Werkplanung beziehungsweise Detailplanung zu erkennen.</w:t>
      </w:r>
    </w:p>
    <w:p>
      <w:pPr>
        <w:pStyle w:val="Heading1"/>
      </w:pPr>
      <w:r>
        <w:t>Wandanschluss zum vorhandenen Gebäude</w:t>
      </w:r>
    </w:p>
    <w:p>
      <w:r>
        <w:t>Beim Wandanschluss ist insbesondere zu klären, wie die Last der neuen Wand in den Bestand eingeleitet wird und ob die bestehende Außenwand verstärkt oder an einer bestimmten Stelle geöffnet werden muss. Ebenso wichtig ist der Anschluss der luftdichten Ebene: Eine vorhandene Dampfbremse oder Luftdichtheitsbahn muss lückenlos in die neue Konstruktion übergehen. Im Bereich der Wärmedämmung ist zu prüfen, ob eine durchgehende Wärmebrücke vermieden werden kann und welches Detail dafür erforderlich ist. Für die erste Anfrage genügen zunächst das Material der Außenwand, ein grober Überblick über ihren Aufbau und die Angabe, ob der Anschluss auf Höhe einer Geschossdecke oder zwischen zwei Geschossen liegt.</w:t>
      </w:r>
    </w:p>
    <w:p>
      <w:pPr>
        <w:pStyle w:val="Heading1"/>
      </w:pPr>
      <w:r>
        <w:t>Bodenanschluss: Decke, Bodenplatte oder Fundament</w:t>
      </w:r>
    </w:p>
    <w:p>
      <w:r>
        <w:t>Der untere Anschluss hängt davon ab, ob der Anbau auf einer Bodenplatte, einem Fundament oder einer bestehenden Decke entsteht. Bei einer Bodenplatte sind die Geländehöhe am Bestand und die Frage relevant, ob eine neue Gründung erforderlich ist oder ein vorhandener Anschluss genutzt werden kann. Bei einer Aufstockung muss zunächst geklärt werden, ob die Decke die zusätzlichen Lasten aufnehmen kann. Dazu ist ihre Bauweise zu betrachten, beispielsweise Holzbalken oder Beton. Zusätzlich beeinflusst die Höhenlage des neuen Fußbodens den Übergang: Stimmen die Höhen überein oder entsteht an der Anschlussstelle eine Stufe? Fotos der geplanten Anschlussstelle können Lage, vorhandene Öffnungen und Höhenunterschiede verständlich machen. Für einen allgemeinen Ablauf bietet die Übersicht zum Holzrahmenbau-Anbau einen ersten Rahmen für Anfrage und Planung.</w:t>
      </w:r>
    </w:p>
    <w:p>
      <w:pPr>
        <w:pStyle w:val="Heading1"/>
      </w:pPr>
      <w:r>
        <w:t>Dachanschluss und Übergang zum Bestand</w:t>
      </w:r>
    </w:p>
    <w:p>
      <w:r>
        <w:t>Im Dachbereich ist vor allem die Form des vorhandenen Daches entscheidend. Bei einem geneigten Dach muss festgelegt werden, ob ein Pultdachanschluss, eine Gaube, ein Quergiebel oder eine andere Ausführung entsteht. Der Übergang zwischen beiden Dächern benötigt außerdem einen wettergeschützten Aufbau und eine passende Entwässerung. Beim Flachdach rücken Attika, Randabschluss und Anschluss an die bestehende Fassade in den Mittelpunkt. Auch die Trauf- beziehungsweise Firsthöhe kann die mögliche Höhe des Anbaus beeinflussen. Als erste Orientierung dienen die Art des Daches, die ungefähre Firsthöhe und die gewünschte Dachform des Anbaus. Die endgültige Ausführung lässt sich anschließend als Anschlussdetail planen.</w:t>
      </w:r>
    </w:p>
    <w:p>
      <w:pPr>
        <w:pStyle w:val="Heading1"/>
      </w:pPr>
      <w:r>
        <w:t>Was vor der Anfrage dokumentiert werden sollte</w:t>
      </w:r>
    </w:p>
    <w:p>
      <w:r>
        <w:t>Eine hilfreiche Unterlagenmappe enthält Fotos der geplanten Anschlussstellen von innen und außen sowie eine kurze Beschreibung des vorhandenen Wandaufbaus. Ergänzend sind die Höhenlage des neuen Fußbodens, die Bauweise einer vorhandenen Decke, die Dachform und die ungefähre Firsthöhe festzuhalten. Falls bereits Feuchtigkeit, Risse oder Undichtigheiten vorhanden sind, sollten diese Stellen ebenfalls benannt und bildlich dokumentiert werden. Die getrennte Darstellung der drei Anschlüsse erleichtert die spätere Detailplanung zum Anschlussdetails beim Holzbau-Anbau: Erkennbare Schnittstellen, bestehende Schäden und offene Entscheidungen werden sichtbar. Welche Unterlagen im Einzelfall ausreichen, hängt von der konkreten Bestandssituation ab.</w:t>
      </w:r>
    </w:p>
    <w:p>
      <w:pPr>
        <w:pStyle w:val="Heading1"/>
      </w:pPr>
      <w:r>
        <w:t>Weitere Dokumente zum Thema</w:t>
      </w:r>
    </w:p>
    <w:p>
      <w:hyperlink r:id="rId9">
        <w:r>
          <w:rPr>
            <w:color w:val="087E75"/>
          </w:rPr>
          <w:t>Anschlussdetails beim Holzbau-Anbau: Wand, Boden und Dach</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duisburg/-/blob/1e01b9aa96f4a5edc766b19d9e21672942666b9f/_posts/2026-10-26-anschlussdetails-holzbau-anbau.md" TargetMode="External"/><Relationship Id="rId10" Type="http://schemas.openxmlformats.org/officeDocument/2006/relationships/hyperlink" Target="https://holzundhaus.github.io/1aholzbauduisburg/dateien/minimax-905f2846f477ed3e62cd9e0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